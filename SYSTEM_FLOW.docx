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LGU Gingoog Agriculture Management System</w:t>
      </w:r>
    </w:p>
    <w:p>
      <w:pPr>
        <w:pStyle w:val="Heading2"/>
      </w:pPr>
      <w:r>
        <w:t>System Flow</w:t>
      </w:r>
    </w:p>
    <w:p/>
    <w:p>
      <w:r>
        <w:t xml:space="preserve">**Version:** 1.1  </w:t>
      </w:r>
    </w:p>
    <w:p>
      <w:r>
        <w:t xml:space="preserve">**Date:** April 2026  </w:t>
      </w:r>
    </w:p>
    <w:p>
      <w:r>
        <w:t>**Prepared for:** LGU Gingoog - Office of Agriculture</w:t>
      </w:r>
    </w:p>
    <w:p/>
    <w:p>
      <w:r>
        <w:t>----------------------------------------</w:t>
      </w:r>
    </w:p>
    <w:p/>
    <w:p>
      <w:pPr>
        <w:pStyle w:val="Heading2"/>
      </w:pPr>
      <w:r>
        <w:t>Overview</w:t>
      </w:r>
    </w:p>
    <w:p/>
    <w:p>
      <w:r>
        <w:t>The LGU Gingoog Agriculture Management System follows a structured flow from account access, registry and setup, field operations, and resource management up to analytics and reports.</w:t>
      </w:r>
    </w:p>
    <w:p/>
    <w:p>
      <w:r>
        <w:t>This v1.1 flow includes newly added features:</w:t>
      </w:r>
    </w:p>
    <w:p>
      <w:pPr>
        <w:pStyle w:val="ListBullet"/>
      </w:pPr>
      <w:r>
        <w:t>Work Location Management</w:t>
      </w:r>
    </w:p>
    <w:p>
      <w:pPr>
        <w:pStyle w:val="ListBullet"/>
      </w:pPr>
      <w:r>
        <w:t>Danger Zone Management (map polygon risk areas)</w:t>
      </w:r>
    </w:p>
    <w:p>
      <w:pPr>
        <w:pStyle w:val="ListBullet"/>
      </w:pPr>
      <w:r>
        <w:t>Employee Information Management</w:t>
      </w:r>
    </w:p>
    <w:p>
      <w:pPr>
        <w:pStyle w:val="ListBullet"/>
      </w:pPr>
      <w:r>
        <w:t>Employee Logs with Smart Check-In (face + GPS verification)</w:t>
      </w:r>
    </w:p>
    <w:p/>
    <w:p>
      <w:r>
        <w:t>----------------------------------------</w:t>
      </w:r>
    </w:p>
    <w:p/>
    <w:p>
      <w:pPr>
        <w:pStyle w:val="Heading2"/>
      </w:pPr>
      <w:r>
        <w:t>Phase 1: System Access</w:t>
      </w:r>
    </w:p>
    <w:p/>
    <w:p>
      <w:pPr>
        <w:pStyle w:val="NoSpacing"/>
      </w:pPr>
      <w:r>
        <w:t>User opens the system URL</w:t>
        <w:br/>
        <w:t xml:space="preserve">        |</w:t>
        <w:br/>
        <w:t xml:space="preserve">     Login Page</w:t>
        <w:br/>
        <w:t xml:space="preserve">        |</w:t>
        <w:br/>
        <w:t>Enter Username/Email + Password</w:t>
        <w:br/>
        <w:t xml:space="preserve">        |</w:t>
        <w:br/>
        <w:t>Credentials valid?</w:t>
        <w:br/>
        <w:t>YES -&gt; Dashboard</w:t>
        <w:br/>
        <w:t>NO  -&gt; Show error or use Forgot Password flow</w:t>
      </w:r>
    </w:p>
    <w:p/>
    <w:p>
      <w:r>
        <w:t>**Forgot Password Flow**</w:t>
      </w:r>
    </w:p>
    <w:p>
      <w:pPr>
        <w:pStyle w:val="NoSpacing"/>
      </w:pPr>
      <w:r>
        <w:t>Click "Forgot Password?" -&gt; Enter registered email</w:t>
        <w:br/>
        <w:t xml:space="preserve">        |</w:t>
        <w:br/>
        <w:t>Receive reset link via email</w:t>
        <w:br/>
        <w:t xml:space="preserve">        |</w:t>
        <w:br/>
        <w:t>Open link -&gt; Enter new password -&gt; Save -&gt; Login</w:t>
      </w:r>
    </w:p>
    <w:p/>
    <w:p>
      <w:r>
        <w:t>----------------------------------------</w:t>
      </w:r>
    </w:p>
    <w:p/>
    <w:p>
      <w:pPr>
        <w:pStyle w:val="Heading2"/>
      </w:pPr>
      <w:r>
        <w:t>Phase 2: Initial Setup (Admin, one-time baseline)</w:t>
      </w:r>
    </w:p>
    <w:p/>
    <w:p>
      <w:r>
        <w:t>Performed by the Administrator before daily operations.</w:t>
      </w:r>
    </w:p>
    <w:p/>
    <w:p>
      <w:pPr>
        <w:pStyle w:val="NoSpacing"/>
      </w:pPr>
      <w:r>
        <w:t>Admin logs in</w:t>
        <w:br/>
        <w:t xml:space="preserve">  |</w:t>
        <w:br/>
        <w:t>1) Role Management</w:t>
        <w:br/>
        <w:t xml:space="preserve">   -&gt; Create roles</w:t>
        <w:br/>
        <w:t xml:space="preserve">   -&gt; Assign module permissions per role</w:t>
        <w:br/>
        <w:t xml:space="preserve">  |</w:t>
        <w:br/>
        <w:t>2) User Management</w:t>
        <w:br/>
        <w:t xml:space="preserve">   -&gt; Create users and assign roles</w:t>
        <w:br/>
        <w:t xml:space="preserve">  |</w:t>
        <w:br/>
        <w:t>3) Location Setup</w:t>
        <w:br/>
        <w:t xml:space="preserve">   -&gt; Review Barangay Profiles</w:t>
        <w:br/>
        <w:t xml:space="preserve">   -&gt; Configure Work Locations (Cluster/Department/Work Location)</w:t>
        <w:br/>
        <w:t xml:space="preserve">   -&gt; Configure Danger Zones for risk mapping</w:t>
        <w:br/>
        <w:t xml:space="preserve">  |</w:t>
        <w:br/>
        <w:t>4) Cooperative Setup</w:t>
        <w:br/>
        <w:t xml:space="preserve">   -&gt; Register FFCA (farmers/fisherfolk cooperative groups)</w:t>
        <w:br/>
        <w:t xml:space="preserve">  |</w:t>
        <w:br/>
        <w:t>5) Production Setup</w:t>
        <w:br/>
        <w:t xml:space="preserve">   -&gt; Register crop references</w:t>
        <w:br/>
        <w:t xml:space="preserve">  |</w:t>
        <w:br/>
        <w:t>6) Employee Setup</w:t>
        <w:br/>
        <w:t xml:space="preserve">   -&gt; Register employee profiles</w:t>
        <w:br/>
        <w:t xml:space="preserve">   -&gt; Set role, department, work location, supervisor</w:t>
        <w:br/>
        <w:t xml:space="preserve">   -&gt; Optional face reference image for smart check-in</w:t>
      </w:r>
    </w:p>
    <w:p/>
    <w:p>
      <w:r>
        <w:t>----------------------------------------</w:t>
      </w:r>
    </w:p>
    <w:p/>
    <w:p>
      <w:pPr>
        <w:pStyle w:val="Heading2"/>
      </w:pPr>
      <w:r>
        <w:t>Phase 3: Registry and Enrollment</w:t>
      </w:r>
    </w:p>
    <w:p/>
    <w:p>
      <w:pPr>
        <w:pStyle w:val="NoSpacing"/>
      </w:pPr>
      <w:r>
        <w:t>Farmer Registry</w:t>
        <w:br/>
        <w:t xml:space="preserve">  -&gt; Encode name, sex, birth date, contact, barangay,</w:t>
        <w:br/>
        <w:t xml:space="preserve">     cooperative, crops, farm location</w:t>
        <w:br/>
        <w:t xml:space="preserve">        |</w:t>
        <w:br/>
        <w:t>Fisherfolk Registry</w:t>
        <w:br/>
        <w:t xml:space="preserve">  -&gt; Encode name, sex, birth date, contact, barangay, cooperative</w:t>
        <w:br/>
        <w:t xml:space="preserve">        |</w:t>
        <w:br/>
        <w:t>Cooperatives (FFCA)</w:t>
        <w:br/>
        <w:t xml:space="preserve">  -&gt; Link farmer/fisherfolk members</w:t>
      </w:r>
    </w:p>
    <w:p/>
    <w:p>
      <w:r>
        <w:t>Farmer and fisherfolk records should exist first before linking production, fishery, and expense data.</w:t>
      </w:r>
    </w:p>
    <w:p/>
    <w:p>
      <w:r>
        <w:t>----------------------------------------</w:t>
      </w:r>
    </w:p>
    <w:p/>
    <w:p>
      <w:pPr>
        <w:pStyle w:val="Heading2"/>
      </w:pPr>
      <w:r>
        <w:t>Phase 4: Sector Operations</w:t>
      </w:r>
    </w:p>
    <w:p/>
    <w:p>
      <w:pPr>
        <w:pStyle w:val="Heading3"/>
      </w:pPr>
      <w:r>
        <w:t>4.1 Crop Agriculture</w:t>
      </w:r>
    </w:p>
    <w:p>
      <w:pPr>
        <w:pStyle w:val="NoSpacing"/>
      </w:pPr>
      <w:r>
        <w:t>Crops -&gt; Planting Logs -&gt; Harvest Records</w:t>
      </w:r>
    </w:p>
    <w:p/>
    <w:p>
      <w:r>
        <w:t>**Planting Logs**</w:t>
      </w:r>
    </w:p>
    <w:p>
      <w:pPr>
        <w:pStyle w:val="ListBullet"/>
      </w:pPr>
      <w:r>
        <w:t>Select farmer and crop</w:t>
      </w:r>
    </w:p>
    <w:p>
      <w:pPr>
        <w:pStyle w:val="ListBullet"/>
      </w:pPr>
      <w:r>
        <w:t>Encode date, area, location/barangay, status</w:t>
      </w:r>
    </w:p>
    <w:p/>
    <w:p>
      <w:r>
        <w:t>**Harvest Records**</w:t>
      </w:r>
    </w:p>
    <w:p>
      <w:pPr>
        <w:pStyle w:val="ListBullet"/>
      </w:pPr>
      <w:r>
        <w:t>Link to planting record</w:t>
      </w:r>
    </w:p>
    <w:p>
      <w:pPr>
        <w:pStyle w:val="ListBullet"/>
      </w:pPr>
      <w:r>
        <w:t>Encode harvest date and quantity/yield</w:t>
      </w:r>
    </w:p>
    <w:p/>
    <w:p>
      <w:pPr>
        <w:pStyle w:val="Heading3"/>
      </w:pPr>
      <w:r>
        <w:t>4.2 Fisheries</w:t>
      </w:r>
    </w:p>
    <w:p>
      <w:pPr>
        <w:pStyle w:val="ListBullet"/>
      </w:pPr>
      <w:r>
        <w:t>Select fisherfolk/operator</w:t>
      </w:r>
    </w:p>
    <w:p>
      <w:pPr>
        <w:pStyle w:val="ListBullet"/>
      </w:pPr>
      <w:r>
        <w:t>Encode fishery type/facility, volume, date</w:t>
      </w:r>
    </w:p>
    <w:p/>
    <w:p>
      <w:r>
        <w:t>----------------------------------------</w:t>
      </w:r>
    </w:p>
    <w:p/>
    <w:p>
      <w:pPr>
        <w:pStyle w:val="Heading2"/>
      </w:pPr>
      <w:r>
        <w:t>Phase 5: Resource and Finance Management</w:t>
      </w:r>
    </w:p>
    <w:p/>
    <w:p>
      <w:pPr>
        <w:pStyle w:val="Heading3"/>
      </w:pPr>
      <w:r>
        <w:t>5.1 Inventory</w:t>
      </w:r>
    </w:p>
    <w:p>
      <w:pPr>
        <w:pStyle w:val="NoSpacing"/>
      </w:pPr>
      <w:r>
        <w:t>Add inventory item -&gt; Stock In/Out transaction -&gt; View transaction logs</w:t>
      </w:r>
    </w:p>
    <w:p/>
    <w:p>
      <w:pPr>
        <w:pStyle w:val="Heading3"/>
      </w:pPr>
      <w:r>
        <w:t>5.2 Equipment</w:t>
      </w:r>
    </w:p>
    <w:p>
      <w:pPr>
        <w:pStyle w:val="ListBullet"/>
      </w:pPr>
      <w:r>
        <w:t>Register equipment details</w:t>
      </w:r>
    </w:p>
    <w:p>
      <w:pPr>
        <w:pStyle w:val="ListBullet"/>
      </w:pPr>
      <w:r>
        <w:t>Set assignment/location and status</w:t>
      </w:r>
    </w:p>
    <w:p/>
    <w:p>
      <w:pPr>
        <w:pStyle w:val="Heading3"/>
      </w:pPr>
      <w:r>
        <w:t>5.3 Expenses</w:t>
      </w:r>
    </w:p>
    <w:p>
      <w:pPr>
        <w:pStyle w:val="ListBullet"/>
      </w:pPr>
      <w:r>
        <w:t>Encode category, amount, date, description</w:t>
      </w:r>
    </w:p>
    <w:p>
      <w:pPr>
        <w:pStyle w:val="ListBullet"/>
      </w:pPr>
      <w:r>
        <w:t>Optional linkage to farmer</w:t>
      </w:r>
    </w:p>
    <w:p>
      <w:pPr>
        <w:pStyle w:val="ListBullet"/>
      </w:pPr>
      <w:r>
        <w:t>View monthly breakdown and table history</w:t>
      </w:r>
    </w:p>
    <w:p/>
    <w:p>
      <w:r>
        <w:t>----------------------------------------</w:t>
      </w:r>
    </w:p>
    <w:p/>
    <w:p>
      <w:pPr>
        <w:pStyle w:val="Heading2"/>
      </w:pPr>
      <w:r>
        <w:t>Phase 6: Location and Risk Management</w:t>
      </w:r>
    </w:p>
    <w:p/>
    <w:p>
      <w:pPr>
        <w:pStyle w:val="Heading3"/>
      </w:pPr>
      <w:r>
        <w:t>6.1 Work Location Management</w:t>
      </w:r>
    </w:p>
    <w:p>
      <w:pPr>
        <w:pStyle w:val="ListBullet"/>
      </w:pPr>
      <w:r>
        <w:t>Manage cluster/department/work-location entries</w:t>
      </w:r>
    </w:p>
    <w:p>
      <w:pPr>
        <w:pStyle w:val="ListBullet"/>
      </w:pPr>
      <w:r>
        <w:t>Activate/deactivate entries</w:t>
      </w:r>
    </w:p>
    <w:p>
      <w:pPr>
        <w:pStyle w:val="ListBullet"/>
      </w:pPr>
      <w:r>
        <w:t>Assign staff references per location</w:t>
      </w:r>
    </w:p>
    <w:p/>
    <w:p>
      <w:pPr>
        <w:pStyle w:val="Heading3"/>
      </w:pPr>
      <w:r>
        <w:t>6.2 Danger Zone Management</w:t>
      </w:r>
    </w:p>
    <w:p>
      <w:pPr>
        <w:pStyle w:val="NoSpacing"/>
      </w:pPr>
      <w:r>
        <w:t>Create danger zone</w:t>
        <w:br/>
        <w:t xml:space="preserve">  -&gt; Set zone name/type/status/colors</w:t>
        <w:br/>
        <w:t xml:space="preserve">  -&gt; Add polygon points manually OR upload GPX</w:t>
        <w:br/>
        <w:t xml:space="preserve">  -&gt; Preview on map</w:t>
        <w:br/>
        <w:t xml:space="preserve">  -&gt; Save</w:t>
      </w:r>
    </w:p>
    <w:p/>
    <w:p>
      <w:r>
        <w:t>Danger zone polygons are used as warning overlays in map-based views.</w:t>
      </w:r>
    </w:p>
    <w:p/>
    <w:p>
      <w:r>
        <w:t>----------------------------------------</w:t>
      </w:r>
    </w:p>
    <w:p/>
    <w:p>
      <w:pPr>
        <w:pStyle w:val="Heading2"/>
      </w:pPr>
      <w:r>
        <w:t>Phase 7: Employee Operations</w:t>
      </w:r>
    </w:p>
    <w:p/>
    <w:p>
      <w:pPr>
        <w:pStyle w:val="Heading3"/>
      </w:pPr>
      <w:r>
        <w:t>7.1 Employee Information</w:t>
      </w:r>
    </w:p>
    <w:p>
      <w:pPr>
        <w:pStyle w:val="ListBullet"/>
      </w:pPr>
      <w:r>
        <w:t>Manage employee directory records</w:t>
      </w:r>
    </w:p>
    <w:p>
      <w:pPr>
        <w:pStyle w:val="ListBullet"/>
      </w:pPr>
      <w:r>
        <w:t>Set employment details, hierarchy/supervisor, department/work location</w:t>
      </w:r>
    </w:p>
    <w:p>
      <w:pPr>
        <w:pStyle w:val="ListBullet"/>
      </w:pPr>
      <w:r>
        <w:t>Optional face reference image (for verification workflow)</w:t>
      </w:r>
    </w:p>
    <w:p/>
    <w:p>
      <w:pPr>
        <w:pStyle w:val="Heading3"/>
      </w:pPr>
      <w:r>
        <w:t>7.2 Employee Logs (Smart Check-In)</w:t>
      </w:r>
    </w:p>
    <w:p>
      <w:pPr>
        <w:pStyle w:val="NoSpacing"/>
      </w:pPr>
      <w:r>
        <w:t>Employee opens Smart Check-In</w:t>
        <w:br/>
        <w:t xml:space="preserve">  -&gt; Select profile (or auto-locked for non-admin)</w:t>
        <w:br/>
        <w:t xml:space="preserve">  -&gt; Open camera</w:t>
        <w:br/>
        <w:t xml:space="preserve">  -&gt; Face verification against reference image</w:t>
        <w:br/>
        <w:t xml:space="preserve">  -&gt; Capture geolocation (GPS)</w:t>
        <w:br/>
        <w:t xml:space="preserve">  -&gt; Save log (status In Field, location, coordinates, match score)</w:t>
      </w:r>
    </w:p>
    <w:p/>
    <w:p>
      <w:r>
        <w:t>Admins can view all logs; non-admin employees only see their own logs.</w:t>
      </w:r>
    </w:p>
    <w:p/>
    <w:p>
      <w:r>
        <w:t>----------------------------------------</w:t>
      </w:r>
    </w:p>
    <w:p/>
    <w:p>
      <w:pPr>
        <w:pStyle w:val="Heading2"/>
      </w:pPr>
      <w:r>
        <w:t>Phase 8: Dashboard, Analytics, and Reports</w:t>
      </w:r>
    </w:p>
    <w:p/>
    <w:p>
      <w:pPr>
        <w:pStyle w:val="Heading3"/>
      </w:pPr>
      <w:r>
        <w:t>Dashboard</w:t>
      </w:r>
    </w:p>
    <w:p>
      <w:pPr>
        <w:pStyle w:val="ListBullet"/>
      </w:pPr>
      <w:r>
        <w:t>Real-time cards and charts</w:t>
      </w:r>
    </w:p>
    <w:p>
      <w:pPr>
        <w:pStyle w:val="ListBullet"/>
      </w:pPr>
      <w:r>
        <w:t>Recent activities</w:t>
      </w:r>
    </w:p>
    <w:p>
      <w:pPr>
        <w:pStyle w:val="ListBullet"/>
      </w:pPr>
      <w:r>
        <w:t>Weather widget</w:t>
      </w:r>
    </w:p>
    <w:p>
      <w:pPr>
        <w:pStyle w:val="ListBullet"/>
      </w:pPr>
      <w:r>
        <w:t>Quick actions</w:t>
      </w:r>
    </w:p>
    <w:p/>
    <w:p>
      <w:pPr>
        <w:pStyle w:val="Heading3"/>
      </w:pPr>
      <w:r>
        <w:t>Reports</w:t>
      </w:r>
    </w:p>
    <w:p>
      <w:pPr>
        <w:pStyle w:val="NoSpacing"/>
      </w:pPr>
      <w:r>
        <w:t>Generate Report -&gt; Select type and filters/date range</w:t>
        <w:br/>
        <w:t>-&gt; Process report -&gt; View/download PDF</w:t>
      </w:r>
    </w:p>
    <w:p/>
    <w:p>
      <w:r>
        <w:t>----------------------------------------</w:t>
      </w:r>
    </w:p>
    <w:p/>
    <w:p>
      <w:pPr>
        <w:pStyle w:val="Heading2"/>
      </w:pPr>
      <w:r>
        <w:t>Overall Data Relationship Flow</w:t>
      </w:r>
    </w:p>
    <w:p/>
    <w:p>
      <w:pPr>
        <w:pStyle w:val="NoSpacing"/>
      </w:pPr>
      <w:r>
        <w:t>Barangay Profile</w:t>
        <w:br/>
        <w:t xml:space="preserve">    |</w:t>
        <w:br/>
        <w:t>Work Location -------- Danger Zones (map overlays)</w:t>
        <w:br/>
        <w:t xml:space="preserve">    |</w:t>
        <w:br/>
        <w:t>Cooperatives (FFCA)</w:t>
        <w:br/>
        <w:t xml:space="preserve">    |</w:t>
        <w:br/>
        <w:t>Farmers -------- Fisherfolk</w:t>
        <w:br/>
        <w:t xml:space="preserve">   |                |</w:t>
        <w:br/>
        <w:t>Planting -&gt; Harvest  Fisheries</w:t>
        <w:br/>
        <w:br/>
        <w:t>Inventory --- Equipment --- Expenses</w:t>
        <w:br/>
        <w:br/>
        <w:t>Employees -&gt; Employee Logs (face + GPS verified check-in)</w:t>
        <w:br/>
        <w:br/>
        <w:t>All modules -&gt; Dashboard and Reports</w:t>
      </w:r>
    </w:p>
    <w:p/>
    <w:p>
      <w:r>
        <w:t>----------------------------------------</w:t>
      </w:r>
    </w:p>
    <w:p/>
    <w:p>
      <w:pPr>
        <w:pStyle w:val="Heading2"/>
      </w:pPr>
      <w:r>
        <w:t>Role-Based Access Summary</w:t>
      </w:r>
    </w:p>
    <w:p/>
    <w:p>
      <w:r>
        <w:t>| Role | Access Level |</w:t>
      </w:r>
    </w:p>
    <w:p>
      <w:r>
        <w:t>|---|---|</w:t>
      </w:r>
    </w:p>
    <w:p>
      <w:r>
        <w:t>| Administrator | Full access to all modules, including access control and employee log deletion |</w:t>
      </w:r>
    </w:p>
    <w:p>
      <w:r>
        <w:t>| Staff / Encoder | Access based on assigned view/manage permissions |</w:t>
      </w:r>
    </w:p>
    <w:p>
      <w:r>
        <w:t>| Viewer / Limited User | Read-only or limited access based on role permissions |</w:t>
      </w:r>
    </w:p>
    <w:p/>
    <w:p>
      <w:r>
        <w:t>----------------------------------------</w:t>
      </w:r>
    </w:p>
    <w:p/>
    <w:p>
      <w:pPr>
        <w:pStyle w:val="Heading2"/>
      </w:pPr>
      <w:r>
        <w:t>Module List Summary (v1.1)</w:t>
      </w:r>
    </w:p>
    <w:p/>
    <w:p>
      <w:r>
        <w:t>| # | Module | Purpose |</w:t>
      </w:r>
    </w:p>
    <w:p>
      <w:r>
        <w:t>|---|---|---|</w:t>
      </w:r>
    </w:p>
    <w:p>
      <w:r>
        <w:t>| 1 | Dashboard | Overview, metrics, charts, quick actions |</w:t>
      </w:r>
    </w:p>
    <w:p>
      <w:r>
        <w:t>| 2 | Farmer Registry | Register and manage farmers |</w:t>
      </w:r>
    </w:p>
    <w:p>
      <w:r>
        <w:t>| 3 | Fisherfolk Registry | Register and manage fisherfolk |</w:t>
      </w:r>
    </w:p>
    <w:p>
      <w:r>
        <w:t>| 4 | FFCA (Cooperatives) | Manage cooperative records and members |</w:t>
      </w:r>
    </w:p>
    <w:p>
      <w:r>
        <w:t>| 5 | Barangay Profile | Manage barangay profiles and linked records |</w:t>
      </w:r>
    </w:p>
    <w:p>
      <w:r>
        <w:t>| 6 | Work Location | Manage cluster/department/work-location reference data |</w:t>
      </w:r>
    </w:p>
    <w:p>
      <w:r>
        <w:t>| 7 | Danger Zones | Manage map-based risk polygons |</w:t>
      </w:r>
    </w:p>
    <w:p>
      <w:r>
        <w:t>| 8 | Crops | Register and manage crop references |</w:t>
      </w:r>
    </w:p>
    <w:p>
      <w:r>
        <w:t>| 9 | Planting Logs | Track planting activities |</w:t>
      </w:r>
    </w:p>
    <w:p>
      <w:r>
        <w:t>| 10 | Harvest Records | Track harvest output and status |</w:t>
      </w:r>
    </w:p>
    <w:p>
      <w:r>
        <w:t>| 11 | Fisheries | Track fishery production records |</w:t>
      </w:r>
    </w:p>
    <w:p>
      <w:r>
        <w:t>| 12 | Inventory | Manage supplies and stock movements |</w:t>
      </w:r>
    </w:p>
    <w:p>
      <w:r>
        <w:t>| 13 | Equipments | Manage equipment inventory and assignment |</w:t>
      </w:r>
    </w:p>
    <w:p>
      <w:r>
        <w:t>| 14 | Expenses | Track agricultural costs |</w:t>
      </w:r>
    </w:p>
    <w:p>
      <w:r>
        <w:t>| 15 | Reports | Generate and export PDF reports |</w:t>
      </w:r>
    </w:p>
    <w:p>
      <w:r>
        <w:t>| 16 | Employee Information | Manage employee directory and org hierarchy |</w:t>
      </w:r>
    </w:p>
    <w:p>
      <w:r>
        <w:t>| 17 | Employee Logs | Track employee movement/check-ins with verification |</w:t>
      </w:r>
    </w:p>
    <w:p>
      <w:r>
        <w:t>| 18 | User Management | Manage user accounts (admin/authorized roles) |</w:t>
      </w:r>
    </w:p>
    <w:p>
      <w:r>
        <w:t>| 19 | Role Management | Manage role permissions (admin/authorized roles) |</w:t>
      </w:r>
    </w:p>
    <w:p>
      <w:r>
        <w:t>| 20 | Settings | Profile, security, and appearance preferences |</w:t>
      </w:r>
    </w:p>
    <w:p/>
    <w:p>
      <w:r>
        <w:t>----------------------------------------</w:t>
      </w:r>
    </w:p>
    <w:p/>
    <w:p>
      <w:r>
        <w:t xml:space="preserve">*LGU Gingoog Agriculture Management System - System Flow v1.1*  </w:t>
      </w:r>
    </w:p>
    <w:p>
      <w:r>
        <w:t>*Office of Agriculture, Gingoog City, Misamis Oriental*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